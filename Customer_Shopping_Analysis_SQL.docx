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SHOPPING BEHAVIOUR ANALYSIS</w:t>
      </w:r>
    </w:p>
    <w:p>
      <w:r>
        <w:t>SQL Analysis Project | MySQL</w:t>
      </w:r>
    </w:p>
    <w:p>
      <w:pPr>
        <w:pStyle w:val="Heading1"/>
      </w:pPr>
      <w:r>
        <w:t>TABLE STRUCTURE</w:t>
      </w:r>
    </w:p>
    <w:p>
      <w:r>
        <w:rPr>
          <w:rFonts w:ascii="Courier New" w:hAnsi="Courier New"/>
          <w:sz w:val="18"/>
        </w:rPr>
        <w:t>CREATE TABLE shopping_data (</w:t>
        <w:br/>
        <w:t xml:space="preserve">    customer_id INT,</w:t>
        <w:br/>
        <w:t xml:space="preserve">    age INT,</w:t>
        <w:br/>
        <w:t xml:space="preserve">    gender VARCHAR(10),</w:t>
        <w:br/>
        <w:t xml:space="preserve">    item_purchased VARCHAR(50),</w:t>
        <w:br/>
        <w:t xml:space="preserve">    category VARCHAR(30),</w:t>
        <w:br/>
        <w:t xml:space="preserve">    purchase_amount DECIMAL(10,2),</w:t>
        <w:br/>
        <w:t xml:space="preserve">    location VARCHAR(50),</w:t>
        <w:br/>
        <w:t xml:space="preserve">    size VARCHAR(10),</w:t>
        <w:br/>
        <w:t xml:space="preserve">    color VARCHAR(30),</w:t>
        <w:br/>
        <w:t xml:space="preserve">    season VARCHAR(20),</w:t>
        <w:br/>
        <w:t xml:space="preserve">    review_rating DECIMAL(3,1),</w:t>
        <w:br/>
        <w:t xml:space="preserve">    subscription_status VARCHAR(10),</w:t>
        <w:br/>
        <w:t xml:space="preserve">    shipping_type VARCHAR(30),</w:t>
        <w:br/>
        <w:t xml:space="preserve">    discount_applied VARCHAR(10),</w:t>
        <w:br/>
        <w:t xml:space="preserve">    promo_code_used VARCHAR(10),</w:t>
        <w:br/>
        <w:t xml:space="preserve">    previous_purchases INT,</w:t>
        <w:br/>
        <w:t xml:space="preserve">    payment_method VARCHAR(30),</w:t>
        <w:br/>
        <w:t xml:space="preserve">    frequency_of_purchases VARCHAR(30)</w:t>
        <w:br/>
        <w:t>);</w:t>
      </w:r>
    </w:p>
    <w:p>
      <w:pPr>
        <w:pStyle w:val="Heading1"/>
      </w:pPr>
      <w:r>
        <w:t>1. TOTAL CUSTOMERS</w:t>
      </w:r>
    </w:p>
    <w:p>
      <w:r>
        <w:rPr>
          <w:rFonts w:ascii="Courier New" w:hAnsi="Courier New"/>
          <w:sz w:val="18"/>
        </w:rPr>
        <w:t>SELECT COUNT(DISTINCT customer_id) AS total_customers</w:t>
        <w:br/>
        <w:t>FROM shopping_data;</w:t>
      </w:r>
    </w:p>
    <w:p>
      <w:pPr>
        <w:pStyle w:val="Heading1"/>
      </w:pPr>
      <w:r>
        <w:t>2. TOTAL SALES</w:t>
      </w:r>
    </w:p>
    <w:p>
      <w:r>
        <w:rPr>
          <w:rFonts w:ascii="Courier New" w:hAnsi="Courier New"/>
          <w:sz w:val="18"/>
        </w:rPr>
        <w:t>SELECT ROUND(SUM(purchase_amount), 2) AS total_sales</w:t>
        <w:br/>
        <w:t>FROM shopping_data;</w:t>
      </w:r>
    </w:p>
    <w:p>
      <w:pPr>
        <w:pStyle w:val="Heading1"/>
      </w:pPr>
      <w:r>
        <w:t>3. CATEGORY-WISE SALES</w:t>
      </w:r>
    </w:p>
    <w:p>
      <w:r>
        <w:rPr>
          <w:rFonts w:ascii="Courier New" w:hAnsi="Courier New"/>
          <w:sz w:val="18"/>
        </w:rPr>
        <w:t>SELECT category,</w:t>
        <w:br/>
        <w:t xml:space="preserve">       SUM(purchase_amount) AS total_sales</w:t>
        <w:br/>
        <w:t>FROM shopping_data</w:t>
        <w:br/>
        <w:t>GROUP BY category</w:t>
        <w:br/>
        <w:t>ORDER BY total_sales DESC;</w:t>
      </w:r>
    </w:p>
    <w:p>
      <w:pPr>
        <w:pStyle w:val="Heading1"/>
      </w:pPr>
      <w:r>
        <w:t>4. GENDER-WISE SALES</w:t>
      </w:r>
    </w:p>
    <w:p>
      <w:r>
        <w:rPr>
          <w:rFonts w:ascii="Courier New" w:hAnsi="Courier New"/>
          <w:sz w:val="18"/>
        </w:rPr>
        <w:t>SELECT gender,</w:t>
        <w:br/>
        <w:t xml:space="preserve">       SUM(purchase_amount) AS total_sales</w:t>
        <w:br/>
        <w:t>FROM shopping_data</w:t>
        <w:br/>
        <w:t>GROUP BY gender</w:t>
        <w:br/>
        <w:t>ORDER BY total_sales DESC;</w:t>
      </w:r>
    </w:p>
    <w:p>
      <w:pPr>
        <w:pStyle w:val="Heading1"/>
      </w:pPr>
      <w:r>
        <w:t>5. TOP 10 PURCHASED ITEMS</w:t>
      </w:r>
    </w:p>
    <w:p>
      <w:r>
        <w:rPr>
          <w:rFonts w:ascii="Courier New" w:hAnsi="Courier New"/>
          <w:sz w:val="18"/>
        </w:rPr>
        <w:t>SELECT item_purchased,</w:t>
        <w:br/>
        <w:t xml:space="preserve">       COUNT(*) AS total_purchases</w:t>
        <w:br/>
        <w:t>FROM shopping_data</w:t>
        <w:br/>
        <w:t>GROUP BY item_purchased</w:t>
        <w:br/>
        <w:t>ORDER BY total_purchases DESC</w:t>
        <w:br/>
        <w:t>LIMIT 10;</w:t>
      </w:r>
    </w:p>
    <w:p>
      <w:pPr>
        <w:pStyle w:val="Heading1"/>
      </w:pPr>
      <w:r>
        <w:t>6. AVERAGE PURCHASE AMOUNT</w:t>
      </w:r>
    </w:p>
    <w:p>
      <w:r>
        <w:rPr>
          <w:rFonts w:ascii="Courier New" w:hAnsi="Courier New"/>
          <w:sz w:val="18"/>
        </w:rPr>
        <w:t>SELECT ROUND(AVG(purchase_amount), 2) AS average_purchase_amount</w:t>
        <w:br/>
        <w:t>FROM shopping_data;</w:t>
      </w:r>
    </w:p>
    <w:p>
      <w:pPr>
        <w:pStyle w:val="Heading1"/>
      </w:pPr>
      <w:r>
        <w:t>7. LOCATION-WISE SALES</w:t>
      </w:r>
    </w:p>
    <w:p>
      <w:r>
        <w:rPr>
          <w:rFonts w:ascii="Courier New" w:hAnsi="Courier New"/>
          <w:sz w:val="18"/>
        </w:rPr>
        <w:t>SELECT location,</w:t>
        <w:br/>
        <w:t xml:space="preserve">       SUM(purchase_amount) AS total_sales</w:t>
        <w:br/>
        <w:t>FROM shopping_data</w:t>
        <w:br/>
        <w:t>GROUP BY location</w:t>
        <w:br/>
        <w:t>ORDER BY total_sales DESC;</w:t>
      </w:r>
    </w:p>
    <w:p>
      <w:pPr>
        <w:pStyle w:val="Heading1"/>
      </w:pPr>
      <w:r>
        <w:t>8. SUBSCRIPTION SALES ANALYSIS</w:t>
      </w:r>
    </w:p>
    <w:p>
      <w:r>
        <w:rPr>
          <w:rFonts w:ascii="Courier New" w:hAnsi="Courier New"/>
          <w:sz w:val="18"/>
        </w:rPr>
        <w:t>SELECT subscription_status,</w:t>
        <w:br/>
        <w:t xml:space="preserve">       COUNT(*) AS total_customers,</w:t>
        <w:br/>
        <w:t xml:space="preserve">       SUM(purchase_amount) AS total_sales</w:t>
        <w:br/>
        <w:t>FROM shopping_data</w:t>
        <w:br/>
        <w:t>GROUP BY subscription_status</w:t>
        <w:br/>
        <w:t>ORDER BY total_sales DESC;</w:t>
      </w:r>
    </w:p>
    <w:p>
      <w:pPr>
        <w:pStyle w:val="Heading1"/>
      </w:pPr>
      <w:r>
        <w:t>9. DISCOUNT ANALYSIS</w:t>
      </w:r>
    </w:p>
    <w:p>
      <w:r>
        <w:rPr>
          <w:rFonts w:ascii="Courier New" w:hAnsi="Courier New"/>
          <w:sz w:val="18"/>
        </w:rPr>
        <w:t>SELECT discount_applied,</w:t>
        <w:br/>
        <w:t xml:space="preserve">       COUNT(*) AS total_orders,</w:t>
        <w:br/>
        <w:t xml:space="preserve">       SUM(purchase_amount) AS total_sales</w:t>
        <w:br/>
        <w:t>FROM shopping_data</w:t>
        <w:br/>
        <w:t>GROUP BY discount_applied</w:t>
        <w:br/>
        <w:t>ORDER BY total_sales DESC;</w:t>
      </w:r>
    </w:p>
    <w:p>
      <w:pPr>
        <w:pStyle w:val="Heading1"/>
      </w:pPr>
      <w:r>
        <w:t>10. PAYMENT METHOD ANALYSIS</w:t>
      </w:r>
    </w:p>
    <w:p>
      <w:r>
        <w:rPr>
          <w:rFonts w:ascii="Courier New" w:hAnsi="Courier New"/>
          <w:sz w:val="18"/>
        </w:rPr>
        <w:t>SELECT payment_method,</w:t>
        <w:br/>
        <w:t xml:space="preserve">       COUNT(*) AS total_orders,</w:t>
        <w:br/>
        <w:t xml:space="preserve">       SUM(purchase_amount) AS total_sales</w:t>
        <w:br/>
        <w:t>FROM shopping_data</w:t>
        <w:br/>
        <w:t>GROUP BY payment_method</w:t>
        <w:br/>
        <w:t>ORDER BY total_sales DESC;</w:t>
      </w:r>
    </w:p>
    <w:p>
      <w:pPr>
        <w:pStyle w:val="Heading1"/>
      </w:pPr>
      <w:r>
        <w:t>11. PURCHASE FREQUENCY ANALYSIS</w:t>
      </w:r>
    </w:p>
    <w:p>
      <w:r>
        <w:rPr>
          <w:rFonts w:ascii="Courier New" w:hAnsi="Courier New"/>
          <w:sz w:val="18"/>
        </w:rPr>
        <w:t>SELECT frequency_of_purchases,</w:t>
        <w:br/>
        <w:t xml:space="preserve">       COUNT(*) AS total_customers,</w:t>
        <w:br/>
        <w:t xml:space="preserve">       SUM(purchase_amount) AS total_sales</w:t>
        <w:br/>
        <w:t>FROM shopping_data</w:t>
        <w:br/>
        <w:t>GROUP BY frequency_of_purchases</w:t>
        <w:br/>
        <w:t>ORDER BY total_sales DESC;</w:t>
      </w:r>
    </w:p>
    <w:p>
      <w:pPr>
        <w:pStyle w:val="Heading1"/>
      </w:pPr>
      <w:r>
        <w:t>12. PREVIOUS PURCHASES ANALYSIS</w:t>
      </w:r>
    </w:p>
    <w:p>
      <w:r>
        <w:rPr>
          <w:rFonts w:ascii="Courier New" w:hAnsi="Courier New"/>
          <w:sz w:val="18"/>
        </w:rPr>
        <w:t>SELECT previous_purchases,</w:t>
        <w:br/>
        <w:t xml:space="preserve">       COUNT(*) AS total_customers</w:t>
        <w:br/>
        <w:t>FROM shopping_data</w:t>
        <w:br/>
        <w:t>GROUP BY previous_purchases</w:t>
        <w:br/>
        <w:t>ORDER BY previous_purchases DESC;</w:t>
      </w:r>
    </w:p>
    <w:p>
      <w:pPr>
        <w:pStyle w:val="Heading1"/>
      </w:pPr>
      <w:r>
        <w:t>13. SEASON-WISE SALES ANALYSIS</w:t>
      </w:r>
    </w:p>
    <w:p>
      <w:r>
        <w:rPr>
          <w:rFonts w:ascii="Courier New" w:hAnsi="Courier New"/>
          <w:sz w:val="18"/>
        </w:rPr>
        <w:t>SELECT season,</w:t>
        <w:br/>
        <w:t xml:space="preserve">       COUNT(*) AS total_orders,</w:t>
        <w:br/>
        <w:t xml:space="preserve">       SUM(purchase_amount) AS total_sales</w:t>
        <w:br/>
        <w:t>FROM shopping_data</w:t>
        <w:br/>
        <w:t>GROUP BY season</w:t>
        <w:br/>
        <w:t>ORDER BY total_sales DESC;</w:t>
      </w:r>
    </w:p>
    <w:p>
      <w:pPr>
        <w:pStyle w:val="Heading1"/>
      </w:pPr>
      <w:r>
        <w:t>14. REVIEW RATING ANALYSIS</w:t>
      </w:r>
    </w:p>
    <w:p>
      <w:r>
        <w:rPr>
          <w:rFonts w:ascii="Courier New" w:hAnsi="Courier New"/>
          <w:sz w:val="18"/>
        </w:rPr>
        <w:t>SELECT category,</w:t>
        <w:br/>
        <w:t xml:space="preserve">       ROUND(AVG(review_rating), 2) AS average_rating</w:t>
        <w:br/>
        <w:t>FROM shopping_data</w:t>
        <w:br/>
        <w:t>GROUP BY category</w:t>
        <w:br/>
        <w:t>ORDER BY average_rating DESC;</w:t>
      </w:r>
    </w:p>
    <w:p>
      <w:pPr>
        <w:pStyle w:val="Heading1"/>
      </w:pPr>
      <w:r>
        <w:t>15. TOP 10 HIGHEST-SPENDING CUSTOMERS</w:t>
      </w:r>
    </w:p>
    <w:p>
      <w:r>
        <w:rPr>
          <w:rFonts w:ascii="Courier New" w:hAnsi="Courier New"/>
          <w:sz w:val="18"/>
        </w:rPr>
        <w:t>SELECT customer_id,</w:t>
        <w:br/>
        <w:t xml:space="preserve">       SUM(purchase_amount) AS total_spent</w:t>
        <w:br/>
        <w:t>FROM shopping_data</w:t>
        <w:br/>
        <w:t>GROUP BY customer_id</w:t>
        <w:br/>
        <w:t>ORDER BY total_spent DESC</w:t>
        <w:br/>
        <w:t>LIMIT 10;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